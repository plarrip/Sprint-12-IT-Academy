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Nombre</w:t>
            </w:r>
          </w:p>
        </w:tc>
        <w:tc>
          <w:tcPr>
            <w:tcW w:type="dxa" w:w="960"/>
          </w:tcPr>
          <w:p>
            <w:r>
              <w:t>Últ.</w:t>
            </w:r>
          </w:p>
        </w:tc>
        <w:tc>
          <w:tcPr>
            <w:tcW w:type="dxa" w:w="960"/>
          </w:tcPr>
          <w:p>
            <w:r>
              <w:t>% Dif.</w:t>
            </w:r>
          </w:p>
        </w:tc>
        <w:tc>
          <w:tcPr>
            <w:tcW w:type="dxa" w:w="960"/>
          </w:tcPr>
          <w:p>
            <w:r>
              <w:t>Máx.</w:t>
            </w:r>
          </w:p>
        </w:tc>
        <w:tc>
          <w:tcPr>
            <w:tcW w:type="dxa" w:w="960"/>
          </w:tcPr>
          <w:p>
            <w:r>
              <w:t>Mín.</w:t>
            </w:r>
          </w:p>
        </w:tc>
        <w:tc>
          <w:tcPr>
            <w:tcW w:type="dxa" w:w="960"/>
          </w:tcPr>
          <w:p>
            <w:r>
              <w:t>Volumen</w:t>
            </w:r>
          </w:p>
        </w:tc>
        <w:tc>
          <w:tcPr>
            <w:tcW w:type="dxa" w:w="960"/>
          </w:tcPr>
          <w:p>
            <w:r>
              <w:t>Efectivo (miles €)</w:t>
            </w:r>
          </w:p>
        </w:tc>
        <w:tc>
          <w:tcPr>
            <w:tcW w:type="dxa" w:w="960"/>
          </w:tcPr>
          <w:p>
            <w:r>
              <w:t>Fecha</w:t>
            </w:r>
          </w:p>
        </w:tc>
        <w:tc>
          <w:tcPr>
            <w:tcW w:type="dxa" w:w="960"/>
          </w:tcPr>
          <w:p>
            <w:r>
              <w:t>Hora</w:t>
            </w:r>
          </w:p>
        </w:tc>
      </w:tr>
      <w:tr>
        <w:tc>
          <w:tcPr>
            <w:tcW w:type="dxa" w:w="960"/>
          </w:tcPr>
          <w:p>
            <w:r>
              <w:t>ACCIONA</w:t>
            </w:r>
          </w:p>
        </w:tc>
        <w:tc>
          <w:tcPr>
            <w:tcW w:type="dxa" w:w="960"/>
          </w:tcPr>
          <w:p>
            <w:r>
              <w:t>188,8000</w:t>
            </w:r>
          </w:p>
        </w:tc>
        <w:tc>
          <w:tcPr>
            <w:tcW w:type="dxa" w:w="960"/>
          </w:tcPr>
          <w:p>
            <w:r>
              <w:t>-1,36</w:t>
            </w:r>
          </w:p>
        </w:tc>
        <w:tc>
          <w:tcPr>
            <w:tcW w:type="dxa" w:w="960"/>
          </w:tcPr>
          <w:p>
            <w:r>
              <w:t>192,8000</w:t>
            </w:r>
          </w:p>
        </w:tc>
        <w:tc>
          <w:tcPr>
            <w:tcW w:type="dxa" w:w="960"/>
          </w:tcPr>
          <w:p>
            <w:r>
              <w:t>188,8000</w:t>
            </w:r>
          </w:p>
        </w:tc>
        <w:tc>
          <w:tcPr>
            <w:tcW w:type="dxa" w:w="960"/>
          </w:tcPr>
          <w:p>
            <w:r>
              <w:t>103.822</w:t>
            </w:r>
          </w:p>
        </w:tc>
        <w:tc>
          <w:tcPr>
            <w:tcW w:type="dxa" w:w="960"/>
          </w:tcPr>
          <w:p>
            <w:r>
              <w:t>19.760,55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ACERINOX</w:t>
            </w:r>
          </w:p>
        </w:tc>
        <w:tc>
          <w:tcPr>
            <w:tcW w:type="dxa" w:w="960"/>
          </w:tcPr>
          <w:p>
            <w:r>
              <w:t>9,9240</w:t>
            </w:r>
          </w:p>
        </w:tc>
        <w:tc>
          <w:tcPr>
            <w:tcW w:type="dxa" w:w="960"/>
          </w:tcPr>
          <w:p>
            <w:r>
              <w:t>-3,04</w:t>
            </w:r>
          </w:p>
        </w:tc>
        <w:tc>
          <w:tcPr>
            <w:tcW w:type="dxa" w:w="960"/>
          </w:tcPr>
          <w:p>
            <w:r>
              <w:t>10,1900</w:t>
            </w:r>
          </w:p>
        </w:tc>
        <w:tc>
          <w:tcPr>
            <w:tcW w:type="dxa" w:w="960"/>
          </w:tcPr>
          <w:p>
            <w:r>
              <w:t>9,9240</w:t>
            </w:r>
          </w:p>
        </w:tc>
        <w:tc>
          <w:tcPr>
            <w:tcW w:type="dxa" w:w="960"/>
          </w:tcPr>
          <w:p>
            <w:r>
              <w:t>1.166.899</w:t>
            </w:r>
          </w:p>
        </w:tc>
        <w:tc>
          <w:tcPr>
            <w:tcW w:type="dxa" w:w="960"/>
          </w:tcPr>
          <w:p>
            <w:r>
              <w:t>11.702,99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ACS</w:t>
            </w:r>
          </w:p>
        </w:tc>
        <w:tc>
          <w:tcPr>
            <w:tcW w:type="dxa" w:w="960"/>
          </w:tcPr>
          <w:p>
            <w:r>
              <w:t>24,5600</w:t>
            </w:r>
          </w:p>
        </w:tc>
        <w:tc>
          <w:tcPr>
            <w:tcW w:type="dxa" w:w="960"/>
          </w:tcPr>
          <w:p>
            <w:r>
              <w:t>-1,64</w:t>
            </w:r>
          </w:p>
        </w:tc>
        <w:tc>
          <w:tcPr>
            <w:tcW w:type="dxa" w:w="960"/>
          </w:tcPr>
          <w:p>
            <w:r>
              <w:t>24,9200</w:t>
            </w:r>
          </w:p>
        </w:tc>
        <w:tc>
          <w:tcPr>
            <w:tcW w:type="dxa" w:w="960"/>
          </w:tcPr>
          <w:p>
            <w:r>
              <w:t>24,5600</w:t>
            </w:r>
          </w:p>
        </w:tc>
        <w:tc>
          <w:tcPr>
            <w:tcW w:type="dxa" w:w="960"/>
          </w:tcPr>
          <w:p>
            <w:r>
              <w:t>2.428.277</w:t>
            </w:r>
          </w:p>
        </w:tc>
        <w:tc>
          <w:tcPr>
            <w:tcW w:type="dxa" w:w="960"/>
          </w:tcPr>
          <w:p>
            <w:r>
              <w:t>59.959,75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AENA</w:t>
            </w:r>
          </w:p>
        </w:tc>
        <w:tc>
          <w:tcPr>
            <w:tcW w:type="dxa" w:w="960"/>
          </w:tcPr>
          <w:p>
            <w:r>
              <w:t>148,8500</w:t>
            </w:r>
          </w:p>
        </w:tc>
        <w:tc>
          <w:tcPr>
            <w:tcW w:type="dxa" w:w="960"/>
          </w:tcPr>
          <w:p>
            <w:r>
              <w:t>-1,39</w:t>
            </w:r>
          </w:p>
        </w:tc>
        <w:tc>
          <w:tcPr>
            <w:tcW w:type="dxa" w:w="960"/>
          </w:tcPr>
          <w:p>
            <w:r>
              <w:t>152,2500</w:t>
            </w:r>
          </w:p>
        </w:tc>
        <w:tc>
          <w:tcPr>
            <w:tcW w:type="dxa" w:w="960"/>
          </w:tcPr>
          <w:p>
            <w:r>
              <w:t>148,4000</w:t>
            </w:r>
          </w:p>
        </w:tc>
        <w:tc>
          <w:tcPr>
            <w:tcW w:type="dxa" w:w="960"/>
          </w:tcPr>
          <w:p>
            <w:r>
              <w:t>94.942</w:t>
            </w:r>
          </w:p>
        </w:tc>
        <w:tc>
          <w:tcPr>
            <w:tcW w:type="dxa" w:w="960"/>
          </w:tcPr>
          <w:p>
            <w:r>
              <w:t>14.181,31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ALMIRALL</w:t>
            </w:r>
          </w:p>
        </w:tc>
        <w:tc>
          <w:tcPr>
            <w:tcW w:type="dxa" w:w="960"/>
          </w:tcPr>
          <w:p>
            <w:r>
              <w:t>11,9600</w:t>
            </w:r>
          </w:p>
        </w:tc>
        <w:tc>
          <w:tcPr>
            <w:tcW w:type="dxa" w:w="960"/>
          </w:tcPr>
          <w:p>
            <w:r>
              <w:t>-1,08</w:t>
            </w:r>
          </w:p>
        </w:tc>
        <w:tc>
          <w:tcPr>
            <w:tcW w:type="dxa" w:w="960"/>
          </w:tcPr>
          <w:p>
            <w:r>
              <w:t>12,1000</w:t>
            </w:r>
          </w:p>
        </w:tc>
        <w:tc>
          <w:tcPr>
            <w:tcW w:type="dxa" w:w="960"/>
          </w:tcPr>
          <w:p>
            <w:r>
              <w:t>11,8800</w:t>
            </w:r>
          </w:p>
        </w:tc>
        <w:tc>
          <w:tcPr>
            <w:tcW w:type="dxa" w:w="960"/>
          </w:tcPr>
          <w:p>
            <w:r>
              <w:t>288.129</w:t>
            </w:r>
          </w:p>
        </w:tc>
        <w:tc>
          <w:tcPr>
            <w:tcW w:type="dxa" w:w="960"/>
          </w:tcPr>
          <w:p>
            <w:r>
              <w:t>3.451,38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AMADEUS</w:t>
            </w:r>
          </w:p>
        </w:tc>
        <w:tc>
          <w:tcPr>
            <w:tcW w:type="dxa" w:w="960"/>
          </w:tcPr>
          <w:p>
            <w:r>
              <w:t>59,1200</w:t>
            </w:r>
          </w:p>
        </w:tc>
        <w:tc>
          <w:tcPr>
            <w:tcW w:type="dxa" w:w="960"/>
          </w:tcPr>
          <w:p>
            <w:r>
              <w:t>-1,79</w:t>
            </w:r>
          </w:p>
        </w:tc>
        <w:tc>
          <w:tcPr>
            <w:tcW w:type="dxa" w:w="960"/>
          </w:tcPr>
          <w:p>
            <w:r>
              <w:t>60,5600</w:t>
            </w:r>
          </w:p>
        </w:tc>
        <w:tc>
          <w:tcPr>
            <w:tcW w:type="dxa" w:w="960"/>
          </w:tcPr>
          <w:p>
            <w:r>
              <w:t>59,0000</w:t>
            </w:r>
          </w:p>
        </w:tc>
        <w:tc>
          <w:tcPr>
            <w:tcW w:type="dxa" w:w="960"/>
          </w:tcPr>
          <w:p>
            <w:r>
              <w:t>657.143</w:t>
            </w:r>
          </w:p>
        </w:tc>
        <w:tc>
          <w:tcPr>
            <w:tcW w:type="dxa" w:w="960"/>
          </w:tcPr>
          <w:p>
            <w:r>
              <w:t>39.034,18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ARCELORMIT.</w:t>
            </w:r>
          </w:p>
        </w:tc>
        <w:tc>
          <w:tcPr>
            <w:tcW w:type="dxa" w:w="960"/>
          </w:tcPr>
          <w:p>
            <w:r>
              <w:t>29,5500</w:t>
            </w:r>
          </w:p>
        </w:tc>
        <w:tc>
          <w:tcPr>
            <w:tcW w:type="dxa" w:w="960"/>
          </w:tcPr>
          <w:p>
            <w:r>
              <w:t>-4,06</w:t>
            </w:r>
          </w:p>
        </w:tc>
        <w:tc>
          <w:tcPr>
            <w:tcW w:type="dxa" w:w="960"/>
          </w:tcPr>
          <w:p>
            <w:r>
              <w:t>30,4950</w:t>
            </w:r>
          </w:p>
        </w:tc>
        <w:tc>
          <w:tcPr>
            <w:tcW w:type="dxa" w:w="960"/>
          </w:tcPr>
          <w:p>
            <w:r>
              <w:t>29,5500</w:t>
            </w:r>
          </w:p>
        </w:tc>
        <w:tc>
          <w:tcPr>
            <w:tcW w:type="dxa" w:w="960"/>
          </w:tcPr>
          <w:p>
            <w:r>
              <w:t>596.470</w:t>
            </w:r>
          </w:p>
        </w:tc>
        <w:tc>
          <w:tcPr>
            <w:tcW w:type="dxa" w:w="960"/>
          </w:tcPr>
          <w:p>
            <w:r>
              <w:t>17.883,38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B.SANTANDER</w:t>
            </w:r>
          </w:p>
        </w:tc>
        <w:tc>
          <w:tcPr>
            <w:tcW w:type="dxa" w:w="960"/>
          </w:tcPr>
          <w:p>
            <w:r>
              <w:t>3,1660</w:t>
            </w:r>
          </w:p>
        </w:tc>
        <w:tc>
          <w:tcPr>
            <w:tcW w:type="dxa" w:w="960"/>
          </w:tcPr>
          <w:p>
            <w:r>
              <w:t>-1,98</w:t>
            </w:r>
          </w:p>
        </w:tc>
        <w:tc>
          <w:tcPr>
            <w:tcW w:type="dxa" w:w="960"/>
          </w:tcPr>
          <w:p>
            <w:r>
              <w:t>3,2400</w:t>
            </w:r>
          </w:p>
        </w:tc>
        <w:tc>
          <w:tcPr>
            <w:tcW w:type="dxa" w:w="960"/>
          </w:tcPr>
          <w:p>
            <w:r>
              <w:t>3,1660</w:t>
            </w:r>
          </w:p>
        </w:tc>
        <w:tc>
          <w:tcPr>
            <w:tcW w:type="dxa" w:w="960"/>
          </w:tcPr>
          <w:p>
            <w:r>
              <w:t>38.807.351</w:t>
            </w:r>
          </w:p>
        </w:tc>
        <w:tc>
          <w:tcPr>
            <w:tcW w:type="dxa" w:w="960"/>
          </w:tcPr>
          <w:p>
            <w:r>
              <w:t>123.626,41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BA.SABADELL</w:t>
            </w:r>
          </w:p>
        </w:tc>
        <w:tc>
          <w:tcPr>
            <w:tcW w:type="dxa" w:w="960"/>
          </w:tcPr>
          <w:p>
            <w:r>
              <w:t>0,7806</w:t>
            </w:r>
          </w:p>
        </w:tc>
        <w:tc>
          <w:tcPr>
            <w:tcW w:type="dxa" w:w="960"/>
          </w:tcPr>
          <w:p>
            <w:r>
              <w:t>-2,62</w:t>
            </w:r>
          </w:p>
        </w:tc>
        <w:tc>
          <w:tcPr>
            <w:tcW w:type="dxa" w:w="960"/>
          </w:tcPr>
          <w:p>
            <w:r>
              <w:t>0,8196</w:t>
            </w:r>
          </w:p>
        </w:tc>
        <w:tc>
          <w:tcPr>
            <w:tcW w:type="dxa" w:w="960"/>
          </w:tcPr>
          <w:p>
            <w:r>
              <w:t>0,7790</w:t>
            </w:r>
          </w:p>
        </w:tc>
        <w:tc>
          <w:tcPr>
            <w:tcW w:type="dxa" w:w="960"/>
          </w:tcPr>
          <w:p>
            <w:r>
              <w:t>38.607.508</w:t>
            </w:r>
          </w:p>
        </w:tc>
        <w:tc>
          <w:tcPr>
            <w:tcW w:type="dxa" w:w="960"/>
          </w:tcPr>
          <w:p>
            <w:r>
              <w:t>30.713,71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BANKINTER</w:t>
            </w:r>
          </w:p>
        </w:tc>
        <w:tc>
          <w:tcPr>
            <w:tcW w:type="dxa" w:w="960"/>
          </w:tcPr>
          <w:p>
            <w:r>
              <w:t>5,5700</w:t>
            </w:r>
          </w:p>
        </w:tc>
        <w:tc>
          <w:tcPr>
            <w:tcW w:type="dxa" w:w="960"/>
          </w:tcPr>
          <w:p>
            <w:r>
              <w:t>-0,57</w:t>
            </w:r>
          </w:p>
        </w:tc>
        <w:tc>
          <w:tcPr>
            <w:tcW w:type="dxa" w:w="960"/>
          </w:tcPr>
          <w:p>
            <w:r>
              <w:t>5,7660</w:t>
            </w:r>
          </w:p>
        </w:tc>
        <w:tc>
          <w:tcPr>
            <w:tcW w:type="dxa" w:w="960"/>
          </w:tcPr>
          <w:p>
            <w:r>
              <w:t>5,5320</w:t>
            </w:r>
          </w:p>
        </w:tc>
        <w:tc>
          <w:tcPr>
            <w:tcW w:type="dxa" w:w="960"/>
          </w:tcPr>
          <w:p>
            <w:r>
              <w:t>3.499.578</w:t>
            </w:r>
          </w:p>
        </w:tc>
        <w:tc>
          <w:tcPr>
            <w:tcW w:type="dxa" w:w="960"/>
          </w:tcPr>
          <w:p>
            <w:r>
              <w:t>19.752,82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BBVA</w:t>
            </w:r>
          </w:p>
        </w:tc>
        <w:tc>
          <w:tcPr>
            <w:tcW w:type="dxa" w:w="960"/>
          </w:tcPr>
          <w:p>
            <w:r>
              <w:t>5,0060</w:t>
            </w:r>
          </w:p>
        </w:tc>
        <w:tc>
          <w:tcPr>
            <w:tcW w:type="dxa" w:w="960"/>
          </w:tcPr>
          <w:p>
            <w:r>
              <w:t>-2,83</w:t>
            </w:r>
          </w:p>
        </w:tc>
        <w:tc>
          <w:tcPr>
            <w:tcW w:type="dxa" w:w="960"/>
          </w:tcPr>
          <w:p>
            <w:r>
              <w:t>5,1680</w:t>
            </w:r>
          </w:p>
        </w:tc>
        <w:tc>
          <w:tcPr>
            <w:tcW w:type="dxa" w:w="960"/>
          </w:tcPr>
          <w:p>
            <w:r>
              <w:t>5,0060</w:t>
            </w:r>
          </w:p>
        </w:tc>
        <w:tc>
          <w:tcPr>
            <w:tcW w:type="dxa" w:w="960"/>
          </w:tcPr>
          <w:p>
            <w:r>
              <w:t>15.307.329</w:t>
            </w:r>
          </w:p>
        </w:tc>
        <w:tc>
          <w:tcPr>
            <w:tcW w:type="dxa" w:w="960"/>
          </w:tcPr>
          <w:p>
            <w:r>
              <w:t>77.352,89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CAIXABANK</w:t>
            </w:r>
          </w:p>
        </w:tc>
        <w:tc>
          <w:tcPr>
            <w:tcW w:type="dxa" w:w="960"/>
          </w:tcPr>
          <w:p>
            <w:r>
              <w:t>3,0900</w:t>
            </w:r>
          </w:p>
        </w:tc>
        <w:tc>
          <w:tcPr>
            <w:tcW w:type="dxa" w:w="960"/>
          </w:tcPr>
          <w:p>
            <w:r>
              <w:t>-1,31</w:t>
            </w:r>
          </w:p>
        </w:tc>
        <w:tc>
          <w:tcPr>
            <w:tcW w:type="dxa" w:w="960"/>
          </w:tcPr>
          <w:p>
            <w:r>
              <w:t>3,1700</w:t>
            </w:r>
          </w:p>
        </w:tc>
        <w:tc>
          <w:tcPr>
            <w:tcW w:type="dxa" w:w="960"/>
          </w:tcPr>
          <w:p>
            <w:r>
              <w:t>3,0620</w:t>
            </w:r>
          </w:p>
        </w:tc>
        <w:tc>
          <w:tcPr>
            <w:tcW w:type="dxa" w:w="960"/>
          </w:tcPr>
          <w:p>
            <w:r>
              <w:t>10.115.198</w:t>
            </w:r>
          </w:p>
        </w:tc>
        <w:tc>
          <w:tcPr>
            <w:tcW w:type="dxa" w:w="960"/>
          </w:tcPr>
          <w:p>
            <w:r>
              <w:t>31.363,39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CELLNEX</w:t>
            </w:r>
          </w:p>
        </w:tc>
        <w:tc>
          <w:tcPr>
            <w:tcW w:type="dxa" w:w="960"/>
          </w:tcPr>
          <w:p>
            <w:r>
              <w:t>45,1400</w:t>
            </w:r>
          </w:p>
        </w:tc>
        <w:tc>
          <w:tcPr>
            <w:tcW w:type="dxa" w:w="960"/>
          </w:tcPr>
          <w:p>
            <w:r>
              <w:t>-0,97</w:t>
            </w:r>
          </w:p>
        </w:tc>
        <w:tc>
          <w:tcPr>
            <w:tcW w:type="dxa" w:w="960"/>
          </w:tcPr>
          <w:p>
            <w:r>
              <w:t>45,7100</w:t>
            </w:r>
          </w:p>
        </w:tc>
        <w:tc>
          <w:tcPr>
            <w:tcW w:type="dxa" w:w="960"/>
          </w:tcPr>
          <w:p>
            <w:r>
              <w:t>44,8600</w:t>
            </w:r>
          </w:p>
        </w:tc>
        <w:tc>
          <w:tcPr>
            <w:tcW w:type="dxa" w:w="960"/>
          </w:tcPr>
          <w:p>
            <w:r>
              <w:t>921.914</w:t>
            </w:r>
          </w:p>
        </w:tc>
        <w:tc>
          <w:tcPr>
            <w:tcW w:type="dxa" w:w="960"/>
          </w:tcPr>
          <w:p>
            <w:r>
              <w:t>41.738,60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CIE AUTOMOT.</w:t>
            </w:r>
          </w:p>
        </w:tc>
        <w:tc>
          <w:tcPr>
            <w:tcW w:type="dxa" w:w="960"/>
          </w:tcPr>
          <w:p>
            <w:r>
              <w:t>20,4400</w:t>
            </w:r>
          </w:p>
        </w:tc>
        <w:tc>
          <w:tcPr>
            <w:tcW w:type="dxa" w:w="960"/>
          </w:tcPr>
          <w:p>
            <w:r>
              <w:t>-2,57</w:t>
            </w:r>
          </w:p>
        </w:tc>
        <w:tc>
          <w:tcPr>
            <w:tcW w:type="dxa" w:w="960"/>
          </w:tcPr>
          <w:p>
            <w:r>
              <w:t>20,8200</w:t>
            </w:r>
          </w:p>
        </w:tc>
        <w:tc>
          <w:tcPr>
            <w:tcW w:type="dxa" w:w="960"/>
          </w:tcPr>
          <w:p>
            <w:r>
              <w:t>20,3400</w:t>
            </w:r>
          </w:p>
        </w:tc>
        <w:tc>
          <w:tcPr>
            <w:tcW w:type="dxa" w:w="960"/>
          </w:tcPr>
          <w:p>
            <w:r>
              <w:t>198.445</w:t>
            </w:r>
          </w:p>
        </w:tc>
        <w:tc>
          <w:tcPr>
            <w:tcW w:type="dxa" w:w="960"/>
          </w:tcPr>
          <w:p>
            <w:r>
              <w:t>4.078,37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ENAGAS</w:t>
            </w:r>
          </w:p>
        </w:tc>
        <w:tc>
          <w:tcPr>
            <w:tcW w:type="dxa" w:w="960"/>
          </w:tcPr>
          <w:p>
            <w:r>
              <w:t>20,4800</w:t>
            </w:r>
          </w:p>
        </w:tc>
        <w:tc>
          <w:tcPr>
            <w:tcW w:type="dxa" w:w="960"/>
          </w:tcPr>
          <w:p>
            <w:r>
              <w:t>-0,15</w:t>
            </w:r>
          </w:p>
        </w:tc>
        <w:tc>
          <w:tcPr>
            <w:tcW w:type="dxa" w:w="960"/>
          </w:tcPr>
          <w:p>
            <w:r>
              <w:t>20,5900</w:t>
            </w:r>
          </w:p>
        </w:tc>
        <w:tc>
          <w:tcPr>
            <w:tcW w:type="dxa" w:w="960"/>
          </w:tcPr>
          <w:p>
            <w:r>
              <w:t>20,2200</w:t>
            </w:r>
          </w:p>
        </w:tc>
        <w:tc>
          <w:tcPr>
            <w:tcW w:type="dxa" w:w="960"/>
          </w:tcPr>
          <w:p>
            <w:r>
              <w:t>857.643</w:t>
            </w:r>
          </w:p>
        </w:tc>
        <w:tc>
          <w:tcPr>
            <w:tcW w:type="dxa" w:w="960"/>
          </w:tcPr>
          <w:p>
            <w:r>
              <w:t>17.556,58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ENDESA</w:t>
            </w:r>
          </w:p>
        </w:tc>
        <w:tc>
          <w:tcPr>
            <w:tcW w:type="dxa" w:w="960"/>
          </w:tcPr>
          <w:p>
            <w:r>
              <w:t>19,8600</w:t>
            </w:r>
          </w:p>
        </w:tc>
        <w:tc>
          <w:tcPr>
            <w:tcW w:type="dxa" w:w="960"/>
          </w:tcPr>
          <w:p>
            <w:r>
              <w:t>0,00</w:t>
            </w:r>
          </w:p>
        </w:tc>
        <w:tc>
          <w:tcPr>
            <w:tcW w:type="dxa" w:w="960"/>
          </w:tcPr>
          <w:p>
            <w:r>
              <w:t>19,9950</w:t>
            </w:r>
          </w:p>
        </w:tc>
        <w:tc>
          <w:tcPr>
            <w:tcW w:type="dxa" w:w="960"/>
          </w:tcPr>
          <w:p>
            <w:r>
              <w:t>19,5250</w:t>
            </w:r>
          </w:p>
        </w:tc>
        <w:tc>
          <w:tcPr>
            <w:tcW w:type="dxa" w:w="960"/>
          </w:tcPr>
          <w:p>
            <w:r>
              <w:t>1.397.292</w:t>
            </w:r>
          </w:p>
        </w:tc>
        <w:tc>
          <w:tcPr>
            <w:tcW w:type="dxa" w:w="960"/>
          </w:tcPr>
          <w:p>
            <w:r>
              <w:t>27.639,59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FERROVIAL</w:t>
            </w:r>
          </w:p>
        </w:tc>
        <w:tc>
          <w:tcPr>
            <w:tcW w:type="dxa" w:w="960"/>
          </w:tcPr>
          <w:p>
            <w:r>
              <w:t>24,4700</w:t>
            </w:r>
          </w:p>
        </w:tc>
        <w:tc>
          <w:tcPr>
            <w:tcW w:type="dxa" w:w="960"/>
          </w:tcPr>
          <w:p>
            <w:r>
              <w:t>-4,26</w:t>
            </w:r>
          </w:p>
        </w:tc>
        <w:tc>
          <w:tcPr>
            <w:tcW w:type="dxa" w:w="960"/>
          </w:tcPr>
          <w:p>
            <w:r>
              <w:t>25,1900</w:t>
            </w:r>
          </w:p>
        </w:tc>
        <w:tc>
          <w:tcPr>
            <w:tcW w:type="dxa" w:w="960"/>
          </w:tcPr>
          <w:p>
            <w:r>
              <w:t>24,4700</w:t>
            </w:r>
          </w:p>
        </w:tc>
        <w:tc>
          <w:tcPr>
            <w:tcW w:type="dxa" w:w="960"/>
          </w:tcPr>
          <w:p>
            <w:r>
              <w:t>1.133.309</w:t>
            </w:r>
          </w:p>
        </w:tc>
        <w:tc>
          <w:tcPr>
            <w:tcW w:type="dxa" w:w="960"/>
          </w:tcPr>
          <w:p>
            <w:r>
              <w:t>27.916,46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FLUIDRA</w:t>
            </w:r>
          </w:p>
        </w:tc>
        <w:tc>
          <w:tcPr>
            <w:tcW w:type="dxa" w:w="960"/>
          </w:tcPr>
          <w:p>
            <w:r>
              <w:t>26,0400</w:t>
            </w:r>
          </w:p>
        </w:tc>
        <w:tc>
          <w:tcPr>
            <w:tcW w:type="dxa" w:w="960"/>
          </w:tcPr>
          <w:p>
            <w:r>
              <w:t>-2,25</w:t>
            </w:r>
          </w:p>
        </w:tc>
        <w:tc>
          <w:tcPr>
            <w:tcW w:type="dxa" w:w="960"/>
          </w:tcPr>
          <w:p>
            <w:r>
              <w:t>26,4000</w:t>
            </w:r>
          </w:p>
        </w:tc>
        <w:tc>
          <w:tcPr>
            <w:tcW w:type="dxa" w:w="960"/>
          </w:tcPr>
          <w:p>
            <w:r>
              <w:t>25,9200</w:t>
            </w:r>
          </w:p>
        </w:tc>
        <w:tc>
          <w:tcPr>
            <w:tcW w:type="dxa" w:w="960"/>
          </w:tcPr>
          <w:p>
            <w:r>
              <w:t>301.341</w:t>
            </w:r>
          </w:p>
        </w:tc>
        <w:tc>
          <w:tcPr>
            <w:tcW w:type="dxa" w:w="960"/>
          </w:tcPr>
          <w:p>
            <w:r>
              <w:t>7.874,34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GRIFOLS CL.A</w:t>
            </w:r>
          </w:p>
        </w:tc>
        <w:tc>
          <w:tcPr>
            <w:tcW w:type="dxa" w:w="960"/>
          </w:tcPr>
          <w:p>
            <w:r>
              <w:t>16,2300</w:t>
            </w:r>
          </w:p>
        </w:tc>
        <w:tc>
          <w:tcPr>
            <w:tcW w:type="dxa" w:w="960"/>
          </w:tcPr>
          <w:p>
            <w:r>
              <w:t>-2,58</w:t>
            </w:r>
          </w:p>
        </w:tc>
        <w:tc>
          <w:tcPr>
            <w:tcW w:type="dxa" w:w="960"/>
          </w:tcPr>
          <w:p>
            <w:r>
              <w:t>16,9300</w:t>
            </w:r>
          </w:p>
        </w:tc>
        <w:tc>
          <w:tcPr>
            <w:tcW w:type="dxa" w:w="960"/>
          </w:tcPr>
          <w:p>
            <w:r>
              <w:t>16,1700</w:t>
            </w:r>
          </w:p>
        </w:tc>
        <w:tc>
          <w:tcPr>
            <w:tcW w:type="dxa" w:w="960"/>
          </w:tcPr>
          <w:p>
            <w:r>
              <w:t>1.047.657</w:t>
            </w:r>
          </w:p>
        </w:tc>
        <w:tc>
          <w:tcPr>
            <w:tcW w:type="dxa" w:w="960"/>
          </w:tcPr>
          <w:p>
            <w:r>
              <w:t>17.235,59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IAG</w:t>
            </w:r>
          </w:p>
        </w:tc>
        <w:tc>
          <w:tcPr>
            <w:tcW w:type="dxa" w:w="960"/>
          </w:tcPr>
          <w:p>
            <w:r>
              <w:t>1,7810</w:t>
            </w:r>
          </w:p>
        </w:tc>
        <w:tc>
          <w:tcPr>
            <w:tcW w:type="dxa" w:w="960"/>
          </w:tcPr>
          <w:p>
            <w:r>
              <w:t>-3,34</w:t>
            </w:r>
          </w:p>
        </w:tc>
        <w:tc>
          <w:tcPr>
            <w:tcW w:type="dxa" w:w="960"/>
          </w:tcPr>
          <w:p>
            <w:r>
              <w:t>1,8540</w:t>
            </w:r>
          </w:p>
        </w:tc>
        <w:tc>
          <w:tcPr>
            <w:tcW w:type="dxa" w:w="960"/>
          </w:tcPr>
          <w:p>
            <w:r>
              <w:t>1,7785</w:t>
            </w:r>
          </w:p>
        </w:tc>
        <w:tc>
          <w:tcPr>
            <w:tcW w:type="dxa" w:w="960"/>
          </w:tcPr>
          <w:p>
            <w:r>
              <w:t>19.191.936</w:t>
            </w:r>
          </w:p>
        </w:tc>
        <w:tc>
          <w:tcPr>
            <w:tcW w:type="dxa" w:w="960"/>
          </w:tcPr>
          <w:p>
            <w:r>
              <w:t>34.603,58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IBERDROLA</w:t>
            </w:r>
          </w:p>
        </w:tc>
        <w:tc>
          <w:tcPr>
            <w:tcW w:type="dxa" w:w="960"/>
          </w:tcPr>
          <w:p>
            <w:r>
              <w:t>10,4350</w:t>
            </w:r>
          </w:p>
        </w:tc>
        <w:tc>
          <w:tcPr>
            <w:tcW w:type="dxa" w:w="960"/>
          </w:tcPr>
          <w:p>
            <w:r>
              <w:t>-0,81</w:t>
            </w:r>
          </w:p>
        </w:tc>
        <w:tc>
          <w:tcPr>
            <w:tcW w:type="dxa" w:w="960"/>
          </w:tcPr>
          <w:p>
            <w:r>
              <w:t>10,5950</w:t>
            </w:r>
          </w:p>
        </w:tc>
        <w:tc>
          <w:tcPr>
            <w:tcW w:type="dxa" w:w="960"/>
          </w:tcPr>
          <w:p>
            <w:r>
              <w:t>10,3750</w:t>
            </w:r>
          </w:p>
        </w:tc>
        <w:tc>
          <w:tcPr>
            <w:tcW w:type="dxa" w:w="960"/>
          </w:tcPr>
          <w:p>
            <w:r>
              <w:t>50.291.361</w:t>
            </w:r>
          </w:p>
        </w:tc>
        <w:tc>
          <w:tcPr>
            <w:tcW w:type="dxa" w:w="960"/>
          </w:tcPr>
          <w:p>
            <w:r>
              <w:t>525.237,04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INDITEX</w:t>
            </w:r>
          </w:p>
        </w:tc>
        <w:tc>
          <w:tcPr>
            <w:tcW w:type="dxa" w:w="960"/>
          </w:tcPr>
          <w:p>
            <w:r>
              <w:t>20,3200</w:t>
            </w:r>
          </w:p>
        </w:tc>
        <w:tc>
          <w:tcPr>
            <w:tcW w:type="dxa" w:w="960"/>
          </w:tcPr>
          <w:p>
            <w:r>
              <w:t>-3,65</w:t>
            </w:r>
          </w:p>
        </w:tc>
        <w:tc>
          <w:tcPr>
            <w:tcW w:type="dxa" w:w="960"/>
          </w:tcPr>
          <w:p>
            <w:r>
              <w:t>20,9200</w:t>
            </w:r>
          </w:p>
        </w:tc>
        <w:tc>
          <w:tcPr>
            <w:tcW w:type="dxa" w:w="960"/>
          </w:tcPr>
          <w:p>
            <w:r>
              <w:t>20,3200</w:t>
            </w:r>
          </w:p>
        </w:tc>
        <w:tc>
          <w:tcPr>
            <w:tcW w:type="dxa" w:w="960"/>
          </w:tcPr>
          <w:p>
            <w:r>
              <w:t>16.716.449</w:t>
            </w:r>
          </w:p>
        </w:tc>
        <w:tc>
          <w:tcPr>
            <w:tcW w:type="dxa" w:w="960"/>
          </w:tcPr>
          <w:p>
            <w:r>
              <w:t>346.525,12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INDRA A</w:t>
            </w:r>
          </w:p>
        </w:tc>
        <w:tc>
          <w:tcPr>
            <w:tcW w:type="dxa" w:w="960"/>
          </w:tcPr>
          <w:p>
            <w:r>
              <w:t>9,2500</w:t>
            </w:r>
          </w:p>
        </w:tc>
        <w:tc>
          <w:tcPr>
            <w:tcW w:type="dxa" w:w="960"/>
          </w:tcPr>
          <w:p>
            <w:r>
              <w:t>-1,80</w:t>
            </w:r>
          </w:p>
        </w:tc>
        <w:tc>
          <w:tcPr>
            <w:tcW w:type="dxa" w:w="960"/>
          </w:tcPr>
          <w:p>
            <w:r>
              <w:t>9,3200</w:t>
            </w:r>
          </w:p>
        </w:tc>
        <w:tc>
          <w:tcPr>
            <w:tcW w:type="dxa" w:w="960"/>
          </w:tcPr>
          <w:p>
            <w:r>
              <w:t>9,0850</w:t>
            </w:r>
          </w:p>
        </w:tc>
        <w:tc>
          <w:tcPr>
            <w:tcW w:type="dxa" w:w="960"/>
          </w:tcPr>
          <w:p>
            <w:r>
              <w:t>815.633</w:t>
            </w:r>
          </w:p>
        </w:tc>
        <w:tc>
          <w:tcPr>
            <w:tcW w:type="dxa" w:w="960"/>
          </w:tcPr>
          <w:p>
            <w:r>
              <w:t>7.510,13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INM.COLONIAL</w:t>
            </w:r>
          </w:p>
        </w:tc>
        <w:tc>
          <w:tcPr>
            <w:tcW w:type="dxa" w:w="960"/>
          </w:tcPr>
          <w:p>
            <w:r>
              <w:t>8,1300</w:t>
            </w:r>
          </w:p>
        </w:tc>
        <w:tc>
          <w:tcPr>
            <w:tcW w:type="dxa" w:w="960"/>
          </w:tcPr>
          <w:p>
            <w:r>
              <w:t>-1,93</w:t>
            </w:r>
          </w:p>
        </w:tc>
        <w:tc>
          <w:tcPr>
            <w:tcW w:type="dxa" w:w="960"/>
          </w:tcPr>
          <w:p>
            <w:r>
              <w:t>8,2450</w:t>
            </w:r>
          </w:p>
        </w:tc>
        <w:tc>
          <w:tcPr>
            <w:tcW w:type="dxa" w:w="960"/>
          </w:tcPr>
          <w:p>
            <w:r>
              <w:t>8,1250</w:t>
            </w:r>
          </w:p>
        </w:tc>
        <w:tc>
          <w:tcPr>
            <w:tcW w:type="dxa" w:w="960"/>
          </w:tcPr>
          <w:p>
            <w:r>
              <w:t>711.359</w:t>
            </w:r>
          </w:p>
        </w:tc>
        <w:tc>
          <w:tcPr>
            <w:tcW w:type="dxa" w:w="960"/>
          </w:tcPr>
          <w:p>
            <w:r>
              <w:t>5.799,13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MAPFRE</w:t>
            </w:r>
          </w:p>
        </w:tc>
        <w:tc>
          <w:tcPr>
            <w:tcW w:type="dxa" w:w="960"/>
          </w:tcPr>
          <w:p>
            <w:r>
              <w:t>1,9000</w:t>
            </w:r>
          </w:p>
        </w:tc>
        <w:tc>
          <w:tcPr>
            <w:tcW w:type="dxa" w:w="960"/>
          </w:tcPr>
          <w:p>
            <w:r>
              <w:t>-2,06</w:t>
            </w:r>
          </w:p>
        </w:tc>
        <w:tc>
          <w:tcPr>
            <w:tcW w:type="dxa" w:w="960"/>
          </w:tcPr>
          <w:p>
            <w:r>
              <w:t>1,9440</w:t>
            </w:r>
          </w:p>
        </w:tc>
        <w:tc>
          <w:tcPr>
            <w:tcW w:type="dxa" w:w="960"/>
          </w:tcPr>
          <w:p>
            <w:r>
              <w:t>1,9000</w:t>
            </w:r>
          </w:p>
        </w:tc>
        <w:tc>
          <w:tcPr>
            <w:tcW w:type="dxa" w:w="960"/>
          </w:tcPr>
          <w:p>
            <w:r>
              <w:t>3.282.265</w:t>
            </w:r>
          </w:p>
        </w:tc>
        <w:tc>
          <w:tcPr>
            <w:tcW w:type="dxa" w:w="960"/>
          </w:tcPr>
          <w:p>
            <w:r>
              <w:t>6.293,93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MELIA HOTELS</w:t>
            </w:r>
          </w:p>
        </w:tc>
        <w:tc>
          <w:tcPr>
            <w:tcW w:type="dxa" w:w="960"/>
          </w:tcPr>
          <w:p>
            <w:r>
              <w:t>6,9950</w:t>
            </w:r>
          </w:p>
        </w:tc>
        <w:tc>
          <w:tcPr>
            <w:tcW w:type="dxa" w:w="960"/>
          </w:tcPr>
          <w:p>
            <w:r>
              <w:t>-3,38</w:t>
            </w:r>
          </w:p>
        </w:tc>
        <w:tc>
          <w:tcPr>
            <w:tcW w:type="dxa" w:w="960"/>
          </w:tcPr>
          <w:p>
            <w:r>
              <w:t>7,2300</w:t>
            </w:r>
          </w:p>
        </w:tc>
        <w:tc>
          <w:tcPr>
            <w:tcW w:type="dxa" w:w="960"/>
          </w:tcPr>
          <w:p>
            <w:r>
              <w:t>6,9950</w:t>
            </w:r>
          </w:p>
        </w:tc>
        <w:tc>
          <w:tcPr>
            <w:tcW w:type="dxa" w:w="960"/>
          </w:tcPr>
          <w:p>
            <w:r>
              <w:t>652.096</w:t>
            </w:r>
          </w:p>
        </w:tc>
        <w:tc>
          <w:tcPr>
            <w:tcW w:type="dxa" w:w="960"/>
          </w:tcPr>
          <w:p>
            <w:r>
              <w:t>4.628,98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MERLIN</w:t>
            </w:r>
          </w:p>
        </w:tc>
        <w:tc>
          <w:tcPr>
            <w:tcW w:type="dxa" w:w="960"/>
          </w:tcPr>
          <w:p>
            <w:r>
              <w:t>10,8200</w:t>
            </w:r>
          </w:p>
        </w:tc>
        <w:tc>
          <w:tcPr>
            <w:tcW w:type="dxa" w:w="960"/>
          </w:tcPr>
          <w:p>
            <w:r>
              <w:t>-0,28</w:t>
            </w:r>
          </w:p>
        </w:tc>
        <w:tc>
          <w:tcPr>
            <w:tcW w:type="dxa" w:w="960"/>
          </w:tcPr>
          <w:p>
            <w:r>
              <w:t>10,9500</w:t>
            </w:r>
          </w:p>
        </w:tc>
        <w:tc>
          <w:tcPr>
            <w:tcW w:type="dxa" w:w="960"/>
          </w:tcPr>
          <w:p>
            <w:r>
              <w:t>10,6500</w:t>
            </w:r>
          </w:p>
        </w:tc>
        <w:tc>
          <w:tcPr>
            <w:tcW w:type="dxa" w:w="960"/>
          </w:tcPr>
          <w:p>
            <w:r>
              <w:t>1.383.421</w:t>
            </w:r>
          </w:p>
        </w:tc>
        <w:tc>
          <w:tcPr>
            <w:tcW w:type="dxa" w:w="960"/>
          </w:tcPr>
          <w:p>
            <w:r>
              <w:t>15.017,19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NATURGY</w:t>
            </w:r>
          </w:p>
        </w:tc>
        <w:tc>
          <w:tcPr>
            <w:tcW w:type="dxa" w:w="960"/>
          </w:tcPr>
          <w:p>
            <w:r>
              <w:t>28,7300</w:t>
            </w:r>
          </w:p>
        </w:tc>
        <w:tc>
          <w:tcPr>
            <w:tcW w:type="dxa" w:w="960"/>
          </w:tcPr>
          <w:p>
            <w:r>
              <w:t>-0,73</w:t>
            </w:r>
          </w:p>
        </w:tc>
        <w:tc>
          <w:tcPr>
            <w:tcW w:type="dxa" w:w="960"/>
          </w:tcPr>
          <w:p>
            <w:r>
              <w:t>29,0300</w:t>
            </w:r>
          </w:p>
        </w:tc>
        <w:tc>
          <w:tcPr>
            <w:tcW w:type="dxa" w:w="960"/>
          </w:tcPr>
          <w:p>
            <w:r>
              <w:t>28,5000</w:t>
            </w:r>
          </w:p>
        </w:tc>
        <w:tc>
          <w:tcPr>
            <w:tcW w:type="dxa" w:w="960"/>
          </w:tcPr>
          <w:p>
            <w:r>
              <w:t>376.499</w:t>
            </w:r>
          </w:p>
        </w:tc>
        <w:tc>
          <w:tcPr>
            <w:tcW w:type="dxa" w:w="960"/>
          </w:tcPr>
          <w:p>
            <w:r>
              <w:t>10.829,77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PHARMA MAR</w:t>
            </w:r>
          </w:p>
        </w:tc>
        <w:tc>
          <w:tcPr>
            <w:tcW w:type="dxa" w:w="960"/>
          </w:tcPr>
          <w:p>
            <w:r>
              <w:t>76,3000</w:t>
            </w:r>
          </w:p>
        </w:tc>
        <w:tc>
          <w:tcPr>
            <w:tcW w:type="dxa" w:w="960"/>
          </w:tcPr>
          <w:p>
            <w:r>
              <w:t>-0,10</w:t>
            </w:r>
          </w:p>
        </w:tc>
        <w:tc>
          <w:tcPr>
            <w:tcW w:type="dxa" w:w="960"/>
          </w:tcPr>
          <w:p>
            <w:r>
              <w:t>77,1200</w:t>
            </w:r>
          </w:p>
        </w:tc>
        <w:tc>
          <w:tcPr>
            <w:tcW w:type="dxa" w:w="960"/>
          </w:tcPr>
          <w:p>
            <w:r>
              <w:t>76,0800</w:t>
            </w:r>
          </w:p>
        </w:tc>
        <w:tc>
          <w:tcPr>
            <w:tcW w:type="dxa" w:w="960"/>
          </w:tcPr>
          <w:p>
            <w:r>
              <w:t>46.170</w:t>
            </w:r>
          </w:p>
        </w:tc>
        <w:tc>
          <w:tcPr>
            <w:tcW w:type="dxa" w:w="960"/>
          </w:tcPr>
          <w:p>
            <w:r>
              <w:t>3.537,02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R.E.C.</w:t>
            </w:r>
          </w:p>
        </w:tc>
        <w:tc>
          <w:tcPr>
            <w:tcW w:type="dxa" w:w="960"/>
          </w:tcPr>
          <w:p>
            <w:r>
              <w:t>18,5550</w:t>
            </w:r>
          </w:p>
        </w:tc>
        <w:tc>
          <w:tcPr>
            <w:tcW w:type="dxa" w:w="960"/>
          </w:tcPr>
          <w:p>
            <w:r>
              <w:t>0,46</w:t>
            </w:r>
          </w:p>
        </w:tc>
        <w:tc>
          <w:tcPr>
            <w:tcW w:type="dxa" w:w="960"/>
          </w:tcPr>
          <w:p>
            <w:r>
              <w:t>18,7300</w:t>
            </w:r>
          </w:p>
        </w:tc>
        <w:tc>
          <w:tcPr>
            <w:tcW w:type="dxa" w:w="960"/>
          </w:tcPr>
          <w:p>
            <w:r>
              <w:t>18,4500</w:t>
            </w:r>
          </w:p>
        </w:tc>
        <w:tc>
          <w:tcPr>
            <w:tcW w:type="dxa" w:w="960"/>
          </w:tcPr>
          <w:p>
            <w:r>
              <w:t>2.085.318</w:t>
            </w:r>
          </w:p>
        </w:tc>
        <w:tc>
          <w:tcPr>
            <w:tcW w:type="dxa" w:w="960"/>
          </w:tcPr>
          <w:p>
            <w:r>
              <w:t>38.712,50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REPSOL</w:t>
            </w:r>
          </w:p>
        </w:tc>
        <w:tc>
          <w:tcPr>
            <w:tcW w:type="dxa" w:w="960"/>
          </w:tcPr>
          <w:p>
            <w:r>
              <w:t>13,1950</w:t>
            </w:r>
          </w:p>
        </w:tc>
        <w:tc>
          <w:tcPr>
            <w:tcW w:type="dxa" w:w="960"/>
          </w:tcPr>
          <w:p>
            <w:r>
              <w:t>-3,51</w:t>
            </w:r>
          </w:p>
        </w:tc>
        <w:tc>
          <w:tcPr>
            <w:tcW w:type="dxa" w:w="960"/>
          </w:tcPr>
          <w:p>
            <w:r>
              <w:t>13,5350</w:t>
            </w:r>
          </w:p>
        </w:tc>
        <w:tc>
          <w:tcPr>
            <w:tcW w:type="dxa" w:w="960"/>
          </w:tcPr>
          <w:p>
            <w:r>
              <w:t>12,7300</w:t>
            </w:r>
          </w:p>
        </w:tc>
        <w:tc>
          <w:tcPr>
            <w:tcW w:type="dxa" w:w="960"/>
          </w:tcPr>
          <w:p>
            <w:r>
              <w:t>8.472.986</w:t>
            </w:r>
          </w:p>
        </w:tc>
        <w:tc>
          <w:tcPr>
            <w:tcW w:type="dxa" w:w="960"/>
          </w:tcPr>
          <w:p>
            <w:r>
              <w:t>113.178,41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ROVI</w:t>
            </w:r>
          </w:p>
        </w:tc>
        <w:tc>
          <w:tcPr>
            <w:tcW w:type="dxa" w:w="960"/>
          </w:tcPr>
          <w:p>
            <w:r>
              <w:t>62,5000</w:t>
            </w:r>
          </w:p>
        </w:tc>
        <w:tc>
          <w:tcPr>
            <w:tcW w:type="dxa" w:w="960"/>
          </w:tcPr>
          <w:p>
            <w:r>
              <w:t>-3,85</w:t>
            </w:r>
          </w:p>
        </w:tc>
        <w:tc>
          <w:tcPr>
            <w:tcW w:type="dxa" w:w="960"/>
          </w:tcPr>
          <w:p>
            <w:r>
              <w:t>64,8000</w:t>
            </w:r>
          </w:p>
        </w:tc>
        <w:tc>
          <w:tcPr>
            <w:tcW w:type="dxa" w:w="960"/>
          </w:tcPr>
          <w:p>
            <w:r>
              <w:t>62,3500</w:t>
            </w:r>
          </w:p>
        </w:tc>
        <w:tc>
          <w:tcPr>
            <w:tcW w:type="dxa" w:w="960"/>
          </w:tcPr>
          <w:p>
            <w:r>
              <w:t>115.702</w:t>
            </w:r>
          </w:p>
        </w:tc>
        <w:tc>
          <w:tcPr>
            <w:tcW w:type="dxa" w:w="960"/>
          </w:tcPr>
          <w:p>
            <w:r>
              <w:t>7.336,49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SIEMENS GAME</w:t>
            </w:r>
          </w:p>
        </w:tc>
        <w:tc>
          <w:tcPr>
            <w:tcW w:type="dxa" w:w="960"/>
          </w:tcPr>
          <w:p>
            <w:r>
              <w:t>15,1600</w:t>
            </w:r>
          </w:p>
        </w:tc>
        <w:tc>
          <w:tcPr>
            <w:tcW w:type="dxa" w:w="960"/>
          </w:tcPr>
          <w:p>
            <w:r>
              <w:t>-3,44</w:t>
            </w:r>
          </w:p>
        </w:tc>
        <w:tc>
          <w:tcPr>
            <w:tcW w:type="dxa" w:w="960"/>
          </w:tcPr>
          <w:p>
            <w:r>
              <w:t>15,7500</w:t>
            </w:r>
          </w:p>
        </w:tc>
        <w:tc>
          <w:tcPr>
            <w:tcW w:type="dxa" w:w="960"/>
          </w:tcPr>
          <w:p>
            <w:r>
              <w:t>15,1300</w:t>
            </w:r>
          </w:p>
        </w:tc>
        <w:tc>
          <w:tcPr>
            <w:tcW w:type="dxa" w:w="960"/>
          </w:tcPr>
          <w:p>
            <w:r>
              <w:t>4.915.524</w:t>
            </w:r>
          </w:p>
        </w:tc>
        <w:tc>
          <w:tcPr>
            <w:tcW w:type="dxa" w:w="960"/>
          </w:tcPr>
          <w:p>
            <w:r>
              <w:t>74.693,01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SOLARIA</w:t>
            </w:r>
          </w:p>
        </w:tc>
        <w:tc>
          <w:tcPr>
            <w:tcW w:type="dxa" w:w="960"/>
          </w:tcPr>
          <w:p>
            <w:r>
              <w:t>21,1900</w:t>
            </w:r>
          </w:p>
        </w:tc>
        <w:tc>
          <w:tcPr>
            <w:tcW w:type="dxa" w:w="960"/>
          </w:tcPr>
          <w:p>
            <w:r>
              <w:t>-1,49</w:t>
            </w:r>
          </w:p>
        </w:tc>
        <w:tc>
          <w:tcPr>
            <w:tcW w:type="dxa" w:w="960"/>
          </w:tcPr>
          <w:p>
            <w:r>
              <w:t>21,8500</w:t>
            </w:r>
          </w:p>
        </w:tc>
        <w:tc>
          <w:tcPr>
            <w:tcW w:type="dxa" w:w="960"/>
          </w:tcPr>
          <w:p>
            <w:r>
              <w:t>21,0900</w:t>
            </w:r>
          </w:p>
        </w:tc>
        <w:tc>
          <w:tcPr>
            <w:tcW w:type="dxa" w:w="960"/>
          </w:tcPr>
          <w:p>
            <w:r>
              <w:t>1.684.265</w:t>
            </w:r>
          </w:p>
        </w:tc>
        <w:tc>
          <w:tcPr>
            <w:tcW w:type="dxa" w:w="960"/>
          </w:tcPr>
          <w:p>
            <w:r>
              <w:t>35.838,26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  <w:tr>
        <w:tc>
          <w:tcPr>
            <w:tcW w:type="dxa" w:w="960"/>
          </w:tcPr>
          <w:p>
            <w:r>
              <w:t>TELEFONICA</w:t>
            </w:r>
          </w:p>
        </w:tc>
        <w:tc>
          <w:tcPr>
            <w:tcW w:type="dxa" w:w="960"/>
          </w:tcPr>
          <w:p>
            <w:r>
              <w:t>4,8450</w:t>
            </w:r>
          </w:p>
        </w:tc>
        <w:tc>
          <w:tcPr>
            <w:tcW w:type="dxa" w:w="960"/>
          </w:tcPr>
          <w:p>
            <w:r>
              <w:t>0,12</w:t>
            </w:r>
          </w:p>
        </w:tc>
        <w:tc>
          <w:tcPr>
            <w:tcW w:type="dxa" w:w="960"/>
          </w:tcPr>
          <w:p>
            <w:r>
              <w:t>4,9000</w:t>
            </w:r>
          </w:p>
        </w:tc>
        <w:tc>
          <w:tcPr>
            <w:tcW w:type="dxa" w:w="960"/>
          </w:tcPr>
          <w:p>
            <w:r>
              <w:t>4,7770</w:t>
            </w:r>
          </w:p>
        </w:tc>
        <w:tc>
          <w:tcPr>
            <w:tcW w:type="dxa" w:w="960"/>
          </w:tcPr>
          <w:p>
            <w:r>
              <w:t>11.611.595</w:t>
            </w:r>
          </w:p>
        </w:tc>
        <w:tc>
          <w:tcPr>
            <w:tcW w:type="dxa" w:w="960"/>
          </w:tcPr>
          <w:p>
            <w:r>
              <w:t>56.340,58</w:t>
            </w:r>
          </w:p>
        </w:tc>
        <w:tc>
          <w:tcPr>
            <w:tcW w:type="dxa" w:w="960"/>
          </w:tcPr>
          <w:p>
            <w:r>
              <w:t>22/04/2022</w:t>
            </w:r>
          </w:p>
        </w:tc>
        <w:tc>
          <w:tcPr>
            <w:tcW w:type="dxa" w:w="960"/>
          </w:tcPr>
          <w:p>
            <w:r>
              <w:t>Cierre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